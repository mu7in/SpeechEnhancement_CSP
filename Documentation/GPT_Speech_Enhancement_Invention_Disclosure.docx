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INVENTION DISCLOSURE FORM</w:t>
      </w:r>
    </w:p>
    <w:p>
      <w:pPr>
        <w:pStyle w:val="Heading2"/>
      </w:pPr>
      <w:r>
        <w:t>Title</w:t>
      </w:r>
    </w:p>
    <w:p>
      <w:r>
        <w:t>Speech Enhancement System using Digital Signal Processing</w:t>
      </w:r>
    </w:p>
    <w:p>
      <w:pPr>
        <w:pStyle w:val="Heading2"/>
      </w:pPr>
      <w:r>
        <w:t>Brief Abstract</w:t>
      </w:r>
    </w:p>
    <w:p>
      <w:r>
        <w:t>This invention presents a digital signal processing based speech enhancement system designed to improve the quality and intelligibility of speech signals corrupted by environmental noise. The system processes noisy speech signals using signal analysis and noise reduction algorithms to suppress unwanted noise components while preserving essential speech characteristics. The proposed approach operates in the frequency domain and adapts to varying noise conditions, making it suitable for applications such as mobile communication, hearing assistance devices, and voice-controlled systems.</w:t>
      </w:r>
    </w:p>
    <w:p>
      <w:pPr>
        <w:pStyle w:val="Heading2"/>
      </w:pPr>
      <w:r>
        <w:t>Keywords</w:t>
      </w:r>
    </w:p>
    <w:p>
      <w:r>
        <w:t>Speech Enhancement, Digital Signal Processing, Noise Reduction, Spectral Analysis, Adaptive Filtering, Audio Signal Processing, MATLAB</w:t>
      </w:r>
    </w:p>
    <w:p>
      <w:pPr>
        <w:pStyle w:val="Heading2"/>
      </w:pPr>
      <w:r>
        <w:t>Objectives</w:t>
      </w:r>
    </w:p>
    <w:p>
      <w:r>
        <w:t>• To design a digital signal processing system capable of enhancing speech signals degraded by noise.</w:t>
        <w:br/>
        <w:t>• To analyze noisy speech in time and frequency domains and apply appropriate noise suppression techniques.</w:t>
        <w:br/>
        <w:t>• To evaluate the performance of the enhancement algorithm using waveform and spectral comparisons.</w:t>
      </w:r>
    </w:p>
    <w:p>
      <w:pPr>
        <w:pStyle w:val="Heading2"/>
      </w:pPr>
      <w:r>
        <w:t>Detailed Description of the Project</w:t>
      </w:r>
    </w:p>
    <w:p>
      <w:r>
        <w:t>The Speech Enhancement System operates by acquiring a speech signal and converting it into a digital format for processing. Initially, a clean speech signal is either recorded or loaded from an audio file. To simulate real-world conditions, noise is added to the speech signal. The noisy speech is then segmented and transformed into the frequency domain using the Fast Fourier Transform (FFT).</w:t>
        <w:br/>
        <w:br/>
        <w:t>In the frequency domain, noise characteristics are estimated during speech pause regions or using statistical averaging techniques. The estimated noise spectrum is subtracted from the noisy speech spectrum to suppress unwanted components. The modified spectrum is then transformed back into the time domain using the Inverse FFT (IFFT), producing an enhanced speech signal.</w:t>
        <w:br/>
        <w:br/>
        <w:t>The system performance is evaluated by comparing clean, noisy, and enhanced speech signals through time-domain plots, spectrogram analysis, and signal-to-noise ratio improvement. The entire implementation is carried out using MATLAB, providing flexibility for further algorithmic improvements.</w:t>
      </w:r>
    </w:p>
    <w:p>
      <w:pPr>
        <w:pStyle w:val="Heading2"/>
      </w:pPr>
      <w:r>
        <w:t>Expected Outcomes</w:t>
      </w:r>
    </w:p>
    <w:p>
      <w:r>
        <w:t>The proposed system is expected to significantly reduce background noise in speech signals while maintaining speech clarity and intelligibility. The enhanced speech output demonstrates improved spectral characteristics compared to noisy input. The project establishes a foundation for advanced speech processing applications such as voice communication systems, hearing aids, and intelligent human–machine interfaces.</w:t>
      </w:r>
    </w:p>
    <w:p>
      <w:pPr>
        <w:pStyle w:val="Heading2"/>
      </w:pPr>
      <w:r>
        <w:t>References</w:t>
      </w:r>
    </w:p>
    <w:p>
      <w:r>
        <w:t>[1] J. S. Lim, "Speech Enhancement," Prentice Hall, 1983.</w:t>
        <w:br/>
        <w:br/>
        <w:t>[2] S. Boll, "Suppression of acoustic noise in speech using spectral subtraction," IEEE Transactions on Acoustics, Speech, and Signal Processing, vol. 27, no. 2, pp. 113–120, 1979.</w:t>
        <w:br/>
        <w:br/>
        <w:t>[3] A. V. Oppenheim and R. W. Schafer, "Discrete-Time Signal Processing," 3rd ed., Pearson Education, 2010.</w:t>
        <w:br/>
        <w:br/>
        <w:t>[4] MathWorks, "Speech Processing Toolbox Documentation," 2024. Available: https://www.mathworks.com. [Accessed: Jan.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